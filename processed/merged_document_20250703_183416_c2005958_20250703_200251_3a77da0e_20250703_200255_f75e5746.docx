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Thank You</w:t>
        <w:br/>
        <w:t>@aurelian.luxefor choosing Aurelian Luxe</w:t>
        <w:br/>
        <w:t>"We hope our treasure brings you endless joy,</w:t>
        <w:br/>
        <w:t>just as crafting it did for us. Wear it in good</w:t>
        <w:br/>
        <w:t>health &amp; shine!"</w:t>
      </w:r>
    </w:p>
    <w:p>
      <w:r>
        <w:t>LTX Studio Image-to-Video Animation Prompts (21 Scenes)</w:t>
        <w:br/>
        <w:t>Scene 1: Saying Goodbye  A photorealistic golden retriever puppy wearing a diaper hugs the leg of a</w:t>
        <w:br/>
        <w:t>muscular  golden  retriever  adult  dressed  in  a  red  t-shirt  and  black  pants.  They're  standing  in  a  quiet</w:t>
        <w:br/>
        <w:t>suburban yard at sunrise. Soft golden sunlight filters through the trees, casting long morning shadows on</w:t>
        <w:br/>
        <w:t>the grass. The puppy’s fluffy fur and teary eyes are visible. The camera tracks behind both characters as</w:t>
        <w:br/>
        <w:t>they remain in frame, capturing the emotional goodbye with cinematic depth. Pixar-style realism, dramatic</w:t>
        <w:br/>
        <w:t>and heartwarming.</w:t>
        <w:br/>
        <w:t>Scene 2: Dad Entering Plane  A muscular golden retriever adult in a red t-shirt and black athletic pants</w:t>
        <w:br/>
        <w:t>walks up the stairs to board a large white airplane. He turns to look back before stepping in. The runway is</w:t>
        <w:br/>
        <w:t>bustling with realistic human airport staff and service vehicles. Bright natural daylight reflects off the</w:t>
        <w:br/>
        <w:t>aircraft. The camera follows them from a medium side angle. Realistic and emotionally grounded.</w:t>
        <w:br/>
        <w:t>Scene 3: Plane Takeoff  A sleek passenger jet lifts off from a sunlit runway, leaving behind heat waves and</w:t>
        <w:br/>
        <w:t>dust trails. In the distance, hangars and grassy fields frame the shot. The camera stays wide and tracks the</w:t>
        <w:br/>
        <w:t>full plane as it ascends. Golden light bathes the scene in a hopeful tone. Highly cinematic and photorealistic.</w:t>
        <w:br/>
        <w:t>Scene 4: Inside the Plane with Passengers  Inside a realistic airplane cabin, human passengers sit calmly,</w:t>
        <w:br/>
        <w:t>chatting, reading, or resting. The cockpit door is open just enough to show a golden retriever dad in a red</w:t>
        <w:br/>
        <w:t>shirt adjusting controls. Warm overhead lighting, leather seats, and flight ambience create a calm mood.</w:t>
        <w:br/>
        <w:t>The camera remains wide and steady at aisle level. Clean, commercial realism.</w:t>
        <w:br/>
        <w:t>Scene 5: Birds Collide with the Plane  A large flock of birds strikes the windshield and right engine of the</w:t>
        <w:br/>
        <w:t>airplane mid-flight. Sparks burst from the engine as feathers fly past the glass. The sky is cloudy and storm-</w:t>
        <w:br/>
        <w:t>lit. The camera maintains a full exterior view of the plane during the moment of impact. Shock and tension</w:t>
        <w:br/>
        <w:t>fill the frame. Realistic and visually gripping.</w:t>
        <w:br/>
        <w:t>Scene 6: Plane Falling from the Sky  A commercial airplane spirals downward through turbulent skies with</w:t>
        <w:br/>
        <w:t>thick smoke trailing from its wing. The background clouds swirl ominously. The camera stays at a distance,</w:t>
        <w:br/>
        <w:t>following  the  motion  of  the  falling  plane  from  a  fixed  perspective.  High-altitude  view  with  cinematic</w:t>
        <w:br/>
        <w:t>urgency. Realistic and intense.</w:t>
        <w:br/>
        <w:t>Scene  7:  Dad  Screaming  in  Cockpit  Inside  the  shaking  cockpit,  the  golden  retriever  dad  yells  while</w:t>
        <w:br/>
        <w:t>gripping the yoke. Papers, coffee cups, and flight manuals float in the air . Red alarm lights flash across the</w:t>
        <w:br/>
        <w:t>dashboard. The camera stays fixed in a medium-wide composition showing the full interior with the dad at</w:t>
        <w:br/>
        <w:t>the controls. Dramatic turbulence detail.</w:t>
        <w:br/>
        <w:t>1</w:t>
      </w:r>
    </w:p>
    <w:p>
      <w:r>
        <w:t>Scene 8: Puppy Watching News on TV  The back of a diaper-wearing golden retriever puppy sits in front of</w:t>
        <w:br/>
        <w:t>a flickering TV screen showing a "BREAKING NEWS" alert with footage of the crashing plane. The room is</w:t>
        <w:br/>
        <w:t>dim, only lit by the cold glow of the screen. The camera holds steady from behind at medium distance.</w:t>
        <w:br/>
        <w:t>Emotional and still.</w:t>
        <w:br/>
        <w:t>Scene 9: Shocked Puppy Face  The puppy sits motionless as he stares at the TV screen in horror . His small</w:t>
        <w:br/>
        <w:t>paws tremble slightly. The camera remains at mid-range from the front, showing his full upper body and</w:t>
        <w:br/>
        <w:t>expression. No zoom. Emotion is shown through posture and lighting.</w:t>
        <w:br/>
        <w:t>Scene 10: Puppy Smashing TV and Fridge  The puppy screams and throws a toy into a broken TV. He</w:t>
        <w:br/>
        <w:t>punches the door of a fridge, exposing tangled wires. The room is a chaotic mess of tools and debris.</w:t>
        <w:br/>
        <w:t>Camera remains at a fixed wide angle capturing the entire room. Warm daylight peeks in from a window.</w:t>
        <w:br/>
        <w:t>Cinematic but stable.</w:t>
        <w:br/>
        <w:t>Scene 11: Repairing Motherboard by Broken TV  The puppy crouches beside a broken television, working</w:t>
        <w:br/>
        <w:t>on a circuit board with a mini screwdriver in his paw. Tools, scrap wires, and parts scatter the floor . A</w:t>
        <w:br/>
        <w:t>flickering desk lamp illuminates the space. The camera stays wide and overhead. Dusty, tactile, and focused.</w:t>
        <w:br/>
        <w:t>Scene 12: Taking Wire from Fridge  The puppy yanks out a roll of copper wire from the back of an old</w:t>
        <w:br/>
        <w:t>fridge. Sparks flicker briefly. The surrounding kitchen is dimly lit and cluttered with broken electronics. The</w:t>
        <w:br/>
        <w:t>camera remains wide at puppy level, capturing his movement without zooming.</w:t>
        <w:br/>
        <w:t>Scene 13: Soldering Under Table Lamp  In a dusty storage room, the puppy solders tiny wires onto a</w:t>
        <w:br/>
        <w:t>motherboard under a bright orange desk lamp. Smoke curls into the air . Boxes, old toys, and wires fill the</w:t>
        <w:br/>
        <w:t>background. The camera gently rotates around him at a wide distance to show his work and environment.</w:t>
        <w:br/>
        <w:t>Scene 14: Welding Robot Legs  Sparks burst around the golden retriever puppy as he welds a huge robotic</w:t>
        <w:br/>
        <w:t>leg. Oversized goggles cover his eyes. The garage is dim, with wires, blueprints, and robot parts scattered</w:t>
        <w:br/>
        <w:t>around. The camera stays low and wide, emphasizing the scale of the robot versus the puppy.</w:t>
        <w:br/>
        <w:t>Scene 15: Jumping in Front of Robot  The completed red robot stands tall in the garage doorway. The</w:t>
        <w:br/>
        <w:t>puppy jumps for joy with both arms up. Sunlight floods the room behind them. The camera remains</w:t>
        <w:br/>
        <w:t>stationary and wide to show the full robot and joyful puppy together . Uplifting tone.</w:t>
        <w:br/>
        <w:t>Scene 16: Climbing into the Robot  The puppy walks up a metal staircase into the open chest compartment</w:t>
        <w:br/>
        <w:t>of the red robot. The sun sets in the distance, casting warm light. The camera follows from a distance</w:t>
        <w:br/>
        <w:t>behind, keeping both puppy and robot fully in frame.</w:t>
        <w:br/>
        <w:t>2</w:t>
      </w:r>
    </w:p>
    <w:p>
      <w:r>
        <w:t>Scene 17: Robot Takeoff  The red robot ignites its boosters and lifts off from a dirt field surrounded by</w:t>
        <w:br/>
        <w:t>suburban houses. Dust and light shoot outward from its feet. The puppy is visible through the cockpit</w:t>
        <w:br/>
        <w:t>dome. A group of humans watches in awe. The camera remains wide and fixed below during takeoff.</w:t>
        <w:br/>
        <w:t>Scene 18: Robot Flying Over City  The red robot flies between skyscrapers above a glowing night city. Its</w:t>
        <w:br/>
        <w:t>reflection glides across glass windows. Streetlights and neon signs paint the city below. The camera stays at</w:t>
        <w:br/>
        <w:t>a constant distance, matching the robot's flight speed for a smooth lateral shot.</w:t>
        <w:br/>
        <w:t>Scene 19: Puppy Controlling from Inside  Inside the high-tech cockpit, the puppy wears a glowing helmet</w:t>
        <w:br/>
        <w:t>and flicks buttons on a console. HUDs and radar screens blink around him. Outside, the city is visible</w:t>
        <w:br/>
        <w:t>through curved glass. The camera stays fixed behind and slightly above, showing the full cockpit and puppy.</w:t>
        <w:br/>
        <w:t>Scene 20: Robot Catches Falling Plane  Midair , the red robot reaches up to grab the falling airplane. Its</w:t>
        <w:br/>
        <w:t>arms stabilize the aircraft as smoke and wind swirl around. Human passengers are visible in windows. The</w:t>
        <w:br/>
        <w:t>camera orbits the full scene from mid-distance. No zoom or close crop. Heroic composition.</w:t>
        <w:br/>
        <w:t>Scene 21: Robot Lands Plane + Dad Hug  The robot kneels on the runway, placing the plane gently down.</w:t>
        <w:br/>
        <w:t>Realistic human crowds cheer in the background. The muscular golden retriever dad runs to the robot and</w:t>
        <w:br/>
        <w:t>climbs up to hug the puppy, who leans out of the cockpit. The camera cranes back slowly to show the full</w:t>
        <w:br/>
        <w:t>scene, no close-up. Emotional and cinematic.</w:t>
        <w:br/>
        <w:t>3</w:t>
      </w:r>
    </w:p>
    <w:p>
      <w:r>
        <w:t>LTX Studio Image-to-Video Animation Prompts (21 Scenes)</w:t>
        <w:br/>
        <w:t>Scene 1: Saying Goodbye  A photorealistic golden retriever puppy wearing a diaper hugs the leg of a</w:t>
        <w:br/>
        <w:t>muscular  golden  retriever  adult  dressed  in  a  red  t-shirt  and  black  pants.  They're  standing  in  a  quiet</w:t>
        <w:br/>
        <w:t>suburban yard at sunrise. Soft golden sunlight filters through the trees, casting long morning shadows on</w:t>
        <w:br/>
        <w:t>the grass. The puppy’s fluffy fur and teary eyes are visible. The camera tracks behind both characters as</w:t>
        <w:br/>
        <w:t>they remain in frame, capturing the emotional goodbye with cinematic depth. Pixar-style realism, dramatic</w:t>
        <w:br/>
        <w:t>and heartwarming.</w:t>
        <w:br/>
        <w:t>Scene 2: Dad Entering Plane  A muscular golden retriever adult in a red t-shirt and black athletic pants</w:t>
        <w:br/>
        <w:t>walks up the stairs to board a large white airplane. He turns to look back before stepping in. The runway is</w:t>
        <w:br/>
        <w:t>bustling with realistic human airport staff and service vehicles. Bright natural daylight reflects off the</w:t>
        <w:br/>
        <w:t>aircraft. The camera follows them from a medium side angle. Realistic and emotionally grounded.</w:t>
        <w:br/>
        <w:t>Scene 3: Plane Takeoff  A sleek passenger jet lifts off from a sunlit runway, leaving behind heat waves and</w:t>
        <w:br/>
        <w:t>dust trails. In the distance, hangars and grassy fields frame the shot. The camera stays wide and tracks the</w:t>
        <w:br/>
        <w:t>full plane as it ascends. Golden light bathes the scene in a hopeful tone. Highly cinematic and photorealistic.</w:t>
        <w:br/>
        <w:t>Scene 4: Inside the Plane with Passengers  Inside a realistic airplane cabin, human passengers sit calmly,</w:t>
        <w:br/>
        <w:t>chatting, reading, or resting. The cockpit door is open just enough to show a golden retriever dad in a red</w:t>
        <w:br/>
        <w:t>shirt adjusting controls. Warm overhead lighting, leather seats, and flight ambience create a calm mood.</w:t>
        <w:br/>
        <w:t>The camera remains wide and steady at aisle level. Clean, commercial realism.</w:t>
        <w:br/>
        <w:t>Scene 5: Birds Collide with the Plane  A large flock of birds strikes the windshield and right engine of the</w:t>
        <w:br/>
        <w:t>airplane mid-flight. Sparks burst from the engine as feathers fly past the glass. The sky is cloudy and storm-</w:t>
        <w:br/>
        <w:t>lit. The camera maintains a full exterior view of the plane during the moment of impact. Shock and tension</w:t>
        <w:br/>
        <w:t>fill the frame. Realistic and visually gripping.</w:t>
        <w:br/>
        <w:t>Scene 6: Plane Falling from the Sky  A commercial airplane spirals downward through turbulent skies with</w:t>
        <w:br/>
        <w:t>thick smoke trailing from its wing. The background clouds swirl ominously. The camera stays at a distance,</w:t>
        <w:br/>
        <w:t>following  the  motion  of  the  falling  plane  from  a  fixed  perspective.  High-altitude  view  with  cinematic</w:t>
        <w:br/>
        <w:t>urgency. Realistic and intense.</w:t>
        <w:br/>
        <w:t>Scene  7:  Dad  Screaming  in  Cockpit  Inside  the  shaking  cockpit,  the  golden  retriever  dad  yells  while</w:t>
        <w:br/>
        <w:t>gripping the yoke. Papers, coffee cups, and flight manuals float in the air . Red alarm lights flash across the</w:t>
        <w:br/>
        <w:t>dashboard. The camera stays fixed in a medium-wide composition showing the full interior with the dad at</w:t>
        <w:br/>
        <w:t>the controls. Dramatic turbulence detail.</w:t>
        <w:br/>
        <w:t>1</w:t>
      </w:r>
    </w:p>
    <w:p>
      <w:r>
        <w:t>Scene 8: Puppy Watching News on TV  The back of a diaper-wearing golden retriever puppy sits in front of</w:t>
        <w:br/>
        <w:t>a flickering TV screen showing a "BREAKING NEWS" alert with footage of the crashing plane. The room is</w:t>
        <w:br/>
        <w:t>dim, only lit by the cold glow of the screen. The camera holds steady from behind at medium distance.</w:t>
        <w:br/>
        <w:t>Emotional and still.</w:t>
        <w:br/>
        <w:t>Scene 9: Shocked Puppy Face  The puppy sits motionless as he stares at the TV screen in horror . His small</w:t>
        <w:br/>
        <w:t>paws tremble slightly. The camera remains at mid-range from the front, showing his full upper body and</w:t>
        <w:br/>
        <w:t>expression. No zoom. Emotion is shown through posture and lighting.</w:t>
        <w:br/>
        <w:t>Scene 10: Puppy Smashing TV and Fridge  The puppy screams and throws a toy into a broken TV. He</w:t>
        <w:br/>
        <w:t>punches the door of a fridge, exposing tangled wires. The room is a chaotic mess of tools and debris.</w:t>
        <w:br/>
        <w:t>Camera remains at a fixed wide angle capturing the entire room. Warm daylight peeks in from a window.</w:t>
        <w:br/>
        <w:t>Cinematic but stable.</w:t>
        <w:br/>
        <w:t>Scene 11: Repairing Motherboard by Broken TV  The puppy crouches beside a broken television, working</w:t>
        <w:br/>
        <w:t>on a circuit board with a mini screwdriver in his paw. Tools, scrap wires, and parts scatter the floor . A</w:t>
        <w:br/>
        <w:t>flickering desk lamp illuminates the space. The camera stays wide and overhead. Dusty, tactile, and focused.</w:t>
        <w:br/>
        <w:t>Scene 12: Taking Wire from Fridge  The puppy yanks out a roll of copper wire from the back of an old</w:t>
        <w:br/>
        <w:t>fridge. Sparks flicker briefly. The surrounding kitchen is dimly lit and cluttered with broken electronics. The</w:t>
        <w:br/>
        <w:t>camera remains wide at puppy level, capturing his movement without zooming.</w:t>
        <w:br/>
        <w:t>Scene 13: Soldering Under Table Lamp  In a dusty storage room, the puppy solders tiny wires onto a</w:t>
        <w:br/>
        <w:t>motherboard under a bright orange desk lamp. Smoke curls into the air . Boxes, old toys, and wires fill the</w:t>
        <w:br/>
        <w:t>background. The camera gently rotates around him at a wide distance to show his work and environment.</w:t>
        <w:br/>
        <w:t>Scene 14: Welding Robot Legs  Sparks burst around the golden retriever puppy as he welds a huge robotic</w:t>
        <w:br/>
        <w:t>leg. Oversized goggles cover his eyes. The garage is dim, with wires, blueprints, and robot parts scattered</w:t>
        <w:br/>
        <w:t>around. The camera stays low and wide, emphasizing the scale of the robot versus the puppy.</w:t>
        <w:br/>
        <w:t>Scene 15: Jumping in Front of Robot  The completed red robot stands tall in the garage doorway. The</w:t>
        <w:br/>
        <w:t>puppy jumps for joy with both arms up. Sunlight floods the room behind them. The camera remains</w:t>
        <w:br/>
        <w:t>stationary and wide to show the full robot and joyful puppy together . Uplifting tone.</w:t>
        <w:br/>
        <w:t>Scene 16: Climbing into the Robot  The puppy walks up a metal staircase into the open chest compartment</w:t>
        <w:br/>
        <w:t>of the red robot. The sun sets in the distance, casting warm light. The camera follows from a distance</w:t>
        <w:br/>
        <w:t>behind, keeping both puppy and robot fully in frame.</w:t>
        <w:br/>
        <w:t>2</w:t>
      </w:r>
    </w:p>
    <w:p>
      <w:r>
        <w:t>Scene 17: Robot Takeoff  The red robot ignites its boosters and lifts off from a dirt field surrounded by</w:t>
        <w:br/>
        <w:t>suburban houses. Dust and light shoot outward from its feet. The puppy is visible through the cockpit</w:t>
        <w:br/>
        <w:t>dome. A group of humans watches in awe. The camera remains wide and fixed below during takeoff.</w:t>
        <w:br/>
        <w:t>Scene 18: Robot Flying Over City  The red robot flies between skyscrapers above a glowing night city. Its</w:t>
        <w:br/>
        <w:t>reflection glides across glass windows. Streetlights and neon signs paint the city below. The camera stays at</w:t>
        <w:br/>
        <w:t>a constant distance, matching the robot's flight speed for a smooth lateral shot.</w:t>
        <w:br/>
        <w:t>Scene 19: Puppy Controlling from Inside  Inside the high-tech cockpit, the puppy wears a glowing helmet</w:t>
        <w:br/>
        <w:t>and flicks buttons on a console. HUDs and radar screens blink around him. Outside, the city is visible</w:t>
        <w:br/>
        <w:t>through curved glass. The camera stays fixed behind and slightly above, showing the full cockpit and puppy.</w:t>
        <w:br/>
        <w:t>Scene 20: Robot Catches Falling Plane  Midair , the red robot reaches up to grab the falling airplane. Its</w:t>
        <w:br/>
        <w:t>arms stabilize the aircraft as smoke and wind swirl around. Human passengers are visible in windows. The</w:t>
        <w:br/>
        <w:t>camera orbits the full scene from mid-distance. No zoom or close crop. Heroic composition.</w:t>
        <w:br/>
        <w:t>Scene 21: Robot Lands Plane + Dad Hug  The robot kneels on the runway, placing the plane gently down.</w:t>
        <w:br/>
        <w:t>Realistic human crowds cheer in the background. The muscular golden retriever dad runs to the robot and</w:t>
        <w:br/>
        <w:t>climbs up to hug the puppy, who leans out of the cockpit. The camera cranes back slowly to show the full</w:t>
        <w:br/>
        <w:t>scene, no close-up. Emotional and cinematic.</w:t>
        <w:br/>
        <w:t>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